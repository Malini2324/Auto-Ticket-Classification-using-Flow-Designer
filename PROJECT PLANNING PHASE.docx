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Planning Phase</w:t>
      </w:r>
    </w:p>
    <w:p>
      <w:pPr>
        <w:jc w:val="center"/>
      </w:pPr>
      <w:r>
        <w:rPr>
          <w:b/>
          <w:sz w:val="30"/>
        </w:rPr>
        <w:t>Planning Logic</w:t>
      </w:r>
    </w:p>
    <w:p>
      <w:pPr>
        <w:jc w:val="center"/>
      </w:pPr>
      <w:r>
        <w:rPr>
          <w:b/>
        </w:rPr>
        <w:t>Project: Auto Ticket classification using Flow designer</w:t>
        <w:br/>
        <w:t>Team ID: SWTID-2026-1872</w:t>
      </w:r>
    </w:p>
    <w:p>
      <w:r>
        <w:rPr>
          <w:b/>
          <w:sz w:val="24"/>
        </w:rPr>
        <w:t>Planning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Planning Item</w:t>
            </w:r>
          </w:p>
        </w:tc>
        <w:tc>
          <w:tcPr>
            <w:tcW w:type="dxa" w:w="5184"/>
          </w:tcPr>
          <w:p>
            <w:r>
              <w:t>Meaning / Application</w:t>
            </w:r>
          </w:p>
        </w:tc>
      </w:tr>
      <w:tr>
        <w:tc>
          <w:tcPr>
            <w:tcW w:type="dxa" w:w="5184"/>
          </w:tcPr>
          <w:p>
            <w:r>
              <w:t>Sprint</w:t>
            </w:r>
          </w:p>
        </w:tc>
        <w:tc>
          <w:tcPr>
            <w:tcW w:type="dxa" w:w="5184"/>
          </w:tcPr>
          <w:p>
            <w:r>
              <w:t>A fixed period or duration in which the team works to complete a set of tasks for the Auto Ticket classification using Flow designer project.</w:t>
            </w:r>
          </w:p>
        </w:tc>
      </w:tr>
      <w:tr>
        <w:tc>
          <w:tcPr>
            <w:tcW w:type="dxa" w:w="5184"/>
          </w:tcPr>
          <w:p>
            <w:r>
              <w:t>Epic</w:t>
            </w:r>
          </w:p>
        </w:tc>
        <w:tc>
          <w:tcPr>
            <w:tcW w:type="dxa" w:w="5184"/>
          </w:tcPr>
          <w:p>
            <w:r>
              <w:t>A large project capability that is too large to complete in one sprint. It is broken down into smaller user stories that can be completed across multiple sprints.</w:t>
            </w:r>
          </w:p>
        </w:tc>
      </w:tr>
      <w:tr>
        <w:tc>
          <w:tcPr>
            <w:tcW w:type="dxa" w:w="5184"/>
          </w:tcPr>
          <w:p>
            <w:r>
              <w:t>Story</w:t>
            </w:r>
          </w:p>
        </w:tc>
        <w:tc>
          <w:tcPr>
            <w:tcW w:type="dxa" w:w="5184"/>
          </w:tcPr>
          <w:p>
            <w:r>
              <w:t>A small, clearly defined task that contributes to completing an Epic.</w:t>
            </w:r>
          </w:p>
        </w:tc>
      </w:tr>
      <w:tr>
        <w:tc>
          <w:tcPr>
            <w:tcW w:type="dxa" w:w="5184"/>
          </w:tcPr>
          <w:p>
            <w:r>
              <w:t>Story Point</w:t>
            </w:r>
          </w:p>
        </w:tc>
        <w:tc>
          <w:tcPr>
            <w:tcW w:type="dxa" w:w="5184"/>
          </w:tcPr>
          <w:p>
            <w:r>
              <w:t>A number representing the relative effort required to complete a story, using the Fibonacci-style values 1, 2, 3, and 5.</w:t>
            </w:r>
          </w:p>
        </w:tc>
      </w:tr>
      <w:tr>
        <w:tc>
          <w:tcPr>
            <w:tcW w:type="dxa" w:w="5184"/>
          </w:tcPr>
          <w:p>
            <w:r>
              <w:t>1 Story Point</w:t>
            </w:r>
          </w:p>
        </w:tc>
        <w:tc>
          <w:tcPr>
            <w:tcW w:type="dxa" w:w="5184"/>
          </w:tcPr>
          <w:p>
            <w:r>
              <w:t>Very easy task.</w:t>
            </w:r>
          </w:p>
        </w:tc>
      </w:tr>
      <w:tr>
        <w:tc>
          <w:tcPr>
            <w:tcW w:type="dxa" w:w="5184"/>
          </w:tcPr>
          <w:p>
            <w:r>
              <w:t>2 Story Points</w:t>
            </w:r>
          </w:p>
        </w:tc>
        <w:tc>
          <w:tcPr>
            <w:tcW w:type="dxa" w:w="5184"/>
          </w:tcPr>
          <w:p>
            <w:r>
              <w:t>Normal task.</w:t>
            </w:r>
          </w:p>
        </w:tc>
      </w:tr>
      <w:tr>
        <w:tc>
          <w:tcPr>
            <w:tcW w:type="dxa" w:w="5184"/>
          </w:tcPr>
          <w:p>
            <w:r>
              <w:t>3 Story Points</w:t>
            </w:r>
          </w:p>
        </w:tc>
        <w:tc>
          <w:tcPr>
            <w:tcW w:type="dxa" w:w="5184"/>
          </w:tcPr>
          <w:p>
            <w:r>
              <w:t>Moderate task.</w:t>
            </w:r>
          </w:p>
        </w:tc>
      </w:tr>
      <w:tr>
        <w:tc>
          <w:tcPr>
            <w:tcW w:type="dxa" w:w="5184"/>
          </w:tcPr>
          <w:p>
            <w:r>
              <w:t>5 Story Points</w:t>
            </w:r>
          </w:p>
        </w:tc>
        <w:tc>
          <w:tcPr>
            <w:tcW w:type="dxa" w:w="5184"/>
          </w:tcPr>
          <w:p>
            <w:r>
              <w:t>Difficult task.</w:t>
            </w:r>
          </w:p>
        </w:tc>
      </w:tr>
    </w:tbl>
    <w:p>
      <w:r>
        <w:t>Story Point Scale: 1, 2, 3, 5</w:t>
      </w:r>
    </w:p>
    <w:p>
      <w:r>
        <w:rPr>
          <w:b/>
          <w:sz w:val="24"/>
        </w:rPr>
        <w:t>Sprint 1</w:t>
      </w:r>
    </w:p>
    <w:p>
      <w:r>
        <w:rPr>
          <w:b/>
        </w:rPr>
        <w:t>Epic 1 – Ticket Data &amp; Flow Setup</w:t>
      </w:r>
    </w:p>
    <w:p>
      <w:r>
        <w:rPr>
          <w:b/>
        </w:rPr>
        <w:t>Epic 2 – Classification Preparation</w:t>
      </w:r>
    </w:p>
    <w:p>
      <w:pPr>
        <w:pStyle w:val="ListBullet"/>
      </w:pPr>
      <w:r>
        <w:t>Identify ticket fields and required classification inputs (USN1) – 2 Story Points</w:t>
      </w:r>
    </w:p>
    <w:p>
      <w:pPr>
        <w:pStyle w:val="ListBullet"/>
      </w:pPr>
      <w:r>
        <w:t>Configure the Flow Designer trigger for ticket creation/update (USN2) – 2 Story Points</w:t>
      </w:r>
    </w:p>
    <w:p>
      <w:pPr>
        <w:pStyle w:val="ListBullet"/>
      </w:pPr>
      <w:r>
        <w:t>Define ticket classification categories and conditions (USN3) – 3 Story Points</w:t>
      </w:r>
    </w:p>
    <w:p>
      <w:pPr>
        <w:pStyle w:val="ListBullet"/>
      </w:pPr>
      <w:r>
        <w:t>Configure classification rules in the workflow (USN4) – 3 Story Points</w:t>
      </w:r>
    </w:p>
    <w:p>
      <w:pPr>
        <w:pStyle w:val="ListBullet"/>
      </w:pPr>
      <w:r>
        <w:t>Configure default handling for incomplete or unmatched ticket data (USN5) – 3 Story Points</w:t>
      </w:r>
    </w:p>
    <w:p>
      <w:r>
        <w:t>Total Story Points in Sprint 1 = 2 + 2 + 3 + 3 + 3 = 13</w:t>
      </w:r>
    </w:p>
    <w:p>
      <w:r>
        <w:rPr>
          <w:b/>
          <w:sz w:val="24"/>
        </w:rPr>
        <w:t>Sprint 2</w:t>
      </w:r>
    </w:p>
    <w:p>
      <w:r>
        <w:rPr>
          <w:b/>
        </w:rPr>
        <w:t>Epic 3 – Automated Classification &amp; Routing</w:t>
      </w:r>
    </w:p>
    <w:p>
      <w:r>
        <w:rPr>
          <w:b/>
        </w:rPr>
        <w:t>Epic 4 – Testing &amp; Validation</w:t>
      </w:r>
    </w:p>
    <w:p>
      <w:r>
        <w:rPr>
          <w:b/>
        </w:rPr>
        <w:t>Epic 5 – Monitoring &amp; Handover</w:t>
      </w:r>
    </w:p>
    <w:p>
      <w:pPr>
        <w:pStyle w:val="ListBullet"/>
      </w:pPr>
      <w:r>
        <w:t>Implement automatic ticket classification (USN6) – 3 Story Points</w:t>
      </w:r>
    </w:p>
    <w:p>
      <w:pPr>
        <w:pStyle w:val="ListBullet"/>
      </w:pPr>
      <w:r>
        <w:t>Configure assignment-group/routing based on classification (USN7) – 3 Story Points</w:t>
      </w:r>
    </w:p>
    <w:p>
      <w:pPr>
        <w:pStyle w:val="ListBullet"/>
      </w:pPr>
      <w:r>
        <w:t>Update ticket category and classification fields automatically (USN8) – 2 Story Points</w:t>
      </w:r>
    </w:p>
    <w:p>
      <w:pPr>
        <w:pStyle w:val="ListBullet"/>
      </w:pPr>
      <w:r>
        <w:t>Configure exception/manual-review path for unmatched tickets (USN9) – 3 Story Points</w:t>
      </w:r>
    </w:p>
    <w:p>
      <w:pPr>
        <w:pStyle w:val="ListBullet"/>
      </w:pPr>
      <w:r>
        <w:t>Test classification and routing with representative ticket scenarios (USN10) – 3 Story Points</w:t>
      </w:r>
    </w:p>
    <w:p>
      <w:pPr>
        <w:pStyle w:val="ListBullet"/>
      </w:pPr>
      <w:r>
        <w:t>Document workflow, validate results, and prepare project handover (USN11) – 2 Story Points</w:t>
      </w:r>
    </w:p>
    <w:p>
      <w:r>
        <w:t>Total Story Points in Sprint 2 = 3 + 3 + 2 + 3 + 3 + 2 = 16</w:t>
      </w:r>
    </w:p>
    <w:p>
      <w:r>
        <w:rPr>
          <w:b/>
          <w:sz w:val="24"/>
        </w:rPr>
        <w:t>Total Story Points and Velocity</w:t>
      </w:r>
    </w:p>
    <w:p>
      <w:r>
        <w:t>Sprint 1 = 13 Story Points</w:t>
      </w:r>
    </w:p>
    <w:p>
      <w:r>
        <w:t>Sprint 2 = 16 Story Points</w:t>
      </w:r>
    </w:p>
    <w:p>
      <w:r>
        <w:t>Total Story Points = 13 + 16 = 29</w:t>
      </w:r>
    </w:p>
    <w:p>
      <w:r>
        <w:t>Number of Sprints = 2</w:t>
      </w:r>
    </w:p>
    <w:p>
      <w:r>
        <w:t>Velocity = Total Story Points Completed / Number of Sprints</w:t>
      </w:r>
    </w:p>
    <w:p>
      <w:r>
        <w:t>Velocity = 29 / 2 = 14.5 Story Points per Sprint</w:t>
      </w:r>
    </w:p>
    <w:p>
      <w:r>
        <w:t>The planning logic uses the same Sprint → Epic → Story → Story Point structure demonstrated in the supplied Planning Logic document.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Project Planning Phase</w:t>
      </w:r>
    </w:p>
    <w:p>
      <w:pPr>
        <w:jc w:val="center"/>
      </w:pPr>
      <w:r>
        <w:rPr>
          <w:b/>
          <w:sz w:val="30"/>
        </w:rPr>
        <w:t>Project Planning Template (Product Backlog, Sprint Planning, Stories, Story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Date</w:t>
            </w:r>
          </w:p>
        </w:tc>
        <w:tc>
          <w:tcPr>
            <w:tcW w:type="dxa" w:w="5184"/>
          </w:tcPr>
          <w:p>
            <w:r>
              <w:t>15 February 2025</w:t>
            </w:r>
          </w:p>
        </w:tc>
      </w:tr>
      <w:tr>
        <w:tc>
          <w:tcPr>
            <w:tcW w:type="dxa" w:w="5184"/>
          </w:tcPr>
          <w:p>
            <w:r>
              <w:t>Team ID</w:t>
            </w:r>
          </w:p>
        </w:tc>
        <w:tc>
          <w:tcPr>
            <w:tcW w:type="dxa" w:w="5184"/>
          </w:tcPr>
          <w:p>
            <w:r>
              <w:t>SWTID-2026-1872</w:t>
            </w:r>
          </w:p>
        </w:tc>
      </w:tr>
      <w:tr>
        <w:tc>
          <w:tcPr>
            <w:tcW w:type="dxa" w:w="5184"/>
          </w:tcPr>
          <w:p>
            <w:r>
              <w:t>Project Name</w:t>
            </w:r>
          </w:p>
        </w:tc>
        <w:tc>
          <w:tcPr>
            <w:tcW w:type="dxa" w:w="5184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184"/>
          </w:tcPr>
          <w:p>
            <w:r>
              <w:t>Maximum Marks</w:t>
            </w:r>
          </w:p>
        </w:tc>
        <w:tc>
          <w:tcPr>
            <w:tcW w:type="dxa" w:w="5184"/>
          </w:tcPr>
          <w:p>
            <w:r>
              <w:t>5 Marks</w:t>
            </w:r>
          </w:p>
        </w:tc>
      </w:tr>
    </w:tbl>
    <w:p/>
    <w:p>
      <w:r>
        <w:rPr>
          <w:b/>
          <w:sz w:val="24"/>
        </w:rPr>
        <w:t>Product Backlog, Sprint Schedule, and Estimation (4 Marks)</w:t>
      </w:r>
    </w:p>
    <w:p>
      <w:r>
        <w:t>Use the below template to create product backlog and sprint schedule.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Sprint</w:t>
            </w:r>
          </w:p>
        </w:tc>
        <w:tc>
          <w:tcPr>
            <w:tcW w:type="dxa" w:w="1481"/>
          </w:tcPr>
          <w:p>
            <w:r>
              <w:t>Functional Requirement (Epic)</w:t>
            </w:r>
          </w:p>
        </w:tc>
        <w:tc>
          <w:tcPr>
            <w:tcW w:type="dxa" w:w="1481"/>
          </w:tcPr>
          <w:p>
            <w:r>
              <w:t>User Story Number</w:t>
            </w:r>
          </w:p>
        </w:tc>
        <w:tc>
          <w:tcPr>
            <w:tcW w:type="dxa" w:w="1481"/>
          </w:tcPr>
          <w:p>
            <w:r>
              <w:t>User Story / Task</w:t>
            </w:r>
          </w:p>
        </w:tc>
        <w:tc>
          <w:tcPr>
            <w:tcW w:type="dxa" w:w="1481"/>
          </w:tcPr>
          <w:p>
            <w:r>
              <w:t>Story Points</w:t>
            </w:r>
          </w:p>
        </w:tc>
        <w:tc>
          <w:tcPr>
            <w:tcW w:type="dxa" w:w="1481"/>
          </w:tcPr>
          <w:p>
            <w:r>
              <w:t>Priority</w:t>
            </w:r>
          </w:p>
        </w:tc>
        <w:tc>
          <w:tcPr>
            <w:tcW w:type="dxa" w:w="1481"/>
          </w:tcPr>
          <w:p>
            <w:r>
              <w:t>Team Members</w:t>
            </w:r>
          </w:p>
        </w:tc>
      </w:tr>
      <w:tr>
        <w:tc>
          <w:tcPr>
            <w:tcW w:type="dxa" w:w="1481"/>
          </w:tcPr>
          <w:p>
            <w:r>
              <w:t>Sprint-1</w:t>
            </w:r>
          </w:p>
        </w:tc>
        <w:tc>
          <w:tcPr>
            <w:tcW w:type="dxa" w:w="1481"/>
          </w:tcPr>
          <w:p>
            <w:r>
              <w:t>Ticket Data &amp; Flow Setup</w:t>
            </w:r>
          </w:p>
        </w:tc>
        <w:tc>
          <w:tcPr>
            <w:tcW w:type="dxa" w:w="1481"/>
          </w:tcPr>
          <w:p>
            <w:r>
              <w:t>USN-1</w:t>
            </w:r>
          </w:p>
        </w:tc>
        <w:tc>
          <w:tcPr>
            <w:tcW w:type="dxa" w:w="1481"/>
          </w:tcPr>
          <w:p>
            <w:r>
              <w:t>As a service desk administrator, I can identify the ticket fields required for automatic classification.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  <w:tr>
        <w:tc>
          <w:tcPr>
            <w:tcW w:type="dxa" w:w="1481"/>
          </w:tcPr>
          <w:p>
            <w:r>
              <w:t>Sprint-1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USN-2</w:t>
            </w:r>
          </w:p>
        </w:tc>
        <w:tc>
          <w:tcPr>
            <w:tcW w:type="dxa" w:w="1481"/>
          </w:tcPr>
          <w:p>
            <w:r>
              <w:t>As a service desk administrator, I can trigger the Flow Designer workflow when a ticket is created or updated.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  <w:tr>
        <w:tc>
          <w:tcPr>
            <w:tcW w:type="dxa" w:w="1481"/>
          </w:tcPr>
          <w:p>
            <w:r>
              <w:t>Sprint-1</w:t>
            </w:r>
          </w:p>
        </w:tc>
        <w:tc>
          <w:tcPr>
            <w:tcW w:type="dxa" w:w="1481"/>
          </w:tcPr>
          <w:p>
            <w:r>
              <w:t>Classification Preparation</w:t>
            </w:r>
          </w:p>
        </w:tc>
        <w:tc>
          <w:tcPr>
            <w:tcW w:type="dxa" w:w="1481"/>
          </w:tcPr>
          <w:p>
            <w:r>
              <w:t>USN-3</w:t>
            </w:r>
          </w:p>
        </w:tc>
        <w:tc>
          <w:tcPr>
            <w:tcW w:type="dxa" w:w="1481"/>
          </w:tcPr>
          <w:p>
            <w:r>
              <w:t>As a service desk administrator, I can define ticket categories and classification conditions.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  <w:tr>
        <w:tc>
          <w:tcPr>
            <w:tcW w:type="dxa" w:w="1481"/>
          </w:tcPr>
          <w:p>
            <w:r>
              <w:t>Sprint-1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USN-4</w:t>
            </w:r>
          </w:p>
        </w:tc>
        <w:tc>
          <w:tcPr>
            <w:tcW w:type="dxa" w:w="1481"/>
          </w:tcPr>
          <w:p>
            <w:r>
              <w:t>As a service desk administrator, I can configure classification rules in the workflow.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  <w:tr>
        <w:tc>
          <w:tcPr>
            <w:tcW w:type="dxa" w:w="1481"/>
          </w:tcPr>
          <w:p>
            <w:r>
              <w:t>Sprint-1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USN-5</w:t>
            </w:r>
          </w:p>
        </w:tc>
        <w:tc>
          <w:tcPr>
            <w:tcW w:type="dxa" w:w="1481"/>
          </w:tcPr>
          <w:p>
            <w:r>
              <w:t>As a service desk administrator, I can define handling for incomplete or unmatched ticket information.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>
              <w:t>Automated Classification &amp; Routing</w:t>
            </w:r>
          </w:p>
        </w:tc>
        <w:tc>
          <w:tcPr>
            <w:tcW w:type="dxa" w:w="1481"/>
          </w:tcPr>
          <w:p>
            <w:r>
              <w:t>USN-6</w:t>
            </w:r>
          </w:p>
        </w:tc>
        <w:tc>
          <w:tcPr>
            <w:tcW w:type="dxa" w:w="1481"/>
          </w:tcPr>
          <w:p>
            <w:r>
              <w:t>As a service desk agent, I can have a ticket classified automatically from its available information.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USN-7</w:t>
            </w:r>
          </w:p>
        </w:tc>
        <w:tc>
          <w:tcPr>
            <w:tcW w:type="dxa" w:w="1481"/>
          </w:tcPr>
          <w:p>
            <w:r>
              <w:t>As a service desk agent, I can have the classified ticket routed to the appropriate assignment group.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USN-8</w:t>
            </w:r>
          </w:p>
        </w:tc>
        <w:tc>
          <w:tcPr>
            <w:tcW w:type="dxa" w:w="1481"/>
          </w:tcPr>
          <w:p>
            <w:r>
              <w:t>As a service desk agent, I can have the ticket category and classification fields updated automatically.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USN-9</w:t>
            </w:r>
          </w:p>
        </w:tc>
        <w:tc>
          <w:tcPr>
            <w:tcW w:type="dxa" w:w="1481"/>
          </w:tcPr>
          <w:p>
            <w:r>
              <w:t>As a service desk agent, I can send unmatched tickets to a manual-review path.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>
              <w:t>Testing &amp; Validation</w:t>
            </w:r>
          </w:p>
        </w:tc>
        <w:tc>
          <w:tcPr>
            <w:tcW w:type="dxa" w:w="1481"/>
          </w:tcPr>
          <w:p>
            <w:r>
              <w:t>USN-10</w:t>
            </w:r>
          </w:p>
        </w:tc>
        <w:tc>
          <w:tcPr>
            <w:tcW w:type="dxa" w:w="1481"/>
          </w:tcPr>
          <w:p>
            <w:r>
              <w:t>As a project team member, I can test classification and routing using representative ticket scenarios.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High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>
              <w:t>Monitoring &amp; Handover</w:t>
            </w:r>
          </w:p>
        </w:tc>
        <w:tc>
          <w:tcPr>
            <w:tcW w:type="dxa" w:w="1481"/>
          </w:tcPr>
          <w:p>
            <w:r>
              <w:t>USN-11</w:t>
            </w:r>
          </w:p>
        </w:tc>
        <w:tc>
          <w:tcPr>
            <w:tcW w:type="dxa" w:w="1481"/>
          </w:tcPr>
          <w:p>
            <w:r>
              <w:t>As a project team member, I can document, validate, and hand over the completed Flow Designer workflow.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Medium</w:t>
            </w:r>
          </w:p>
        </w:tc>
        <w:tc>
          <w:tcPr>
            <w:tcW w:type="dxa" w:w="1481"/>
          </w:tcPr>
          <w:p>
            <w:r>
              <w:t>Project Team</w:t>
            </w:r>
          </w:p>
        </w:tc>
      </w:tr>
    </w:tbl>
    <w:p/>
    <w:p>
      <w:r>
        <w:rPr>
          <w:b/>
          <w:sz w:val="24"/>
        </w:rPr>
        <w:t>Project Tracker, Velocity &amp; Burndown Chart: (4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Sprint</w:t>
            </w:r>
          </w:p>
        </w:tc>
        <w:tc>
          <w:tcPr>
            <w:tcW w:type="dxa" w:w="1481"/>
          </w:tcPr>
          <w:p>
            <w:r>
              <w:t>Total Story Points</w:t>
            </w:r>
          </w:p>
        </w:tc>
        <w:tc>
          <w:tcPr>
            <w:tcW w:type="dxa" w:w="1481"/>
          </w:tcPr>
          <w:p>
            <w:r>
              <w:t>Duration</w:t>
            </w:r>
          </w:p>
        </w:tc>
        <w:tc>
          <w:tcPr>
            <w:tcW w:type="dxa" w:w="1481"/>
          </w:tcPr>
          <w:p>
            <w:r>
              <w:t>Sprint Start Date</w:t>
            </w:r>
          </w:p>
        </w:tc>
        <w:tc>
          <w:tcPr>
            <w:tcW w:type="dxa" w:w="1481"/>
          </w:tcPr>
          <w:p>
            <w:r>
              <w:t>Sprint End Date (Planned)</w:t>
            </w:r>
          </w:p>
        </w:tc>
        <w:tc>
          <w:tcPr>
            <w:tcW w:type="dxa" w:w="1481"/>
          </w:tcPr>
          <w:p>
            <w:r>
              <w:t>Story Points Completed (as on Planned End Date)</w:t>
            </w:r>
          </w:p>
        </w:tc>
        <w:tc>
          <w:tcPr>
            <w:tcW w:type="dxa" w:w="1481"/>
          </w:tcPr>
          <w:p>
            <w:r>
              <w:t>Sprint Release Date (Actual)</w:t>
            </w:r>
          </w:p>
        </w:tc>
      </w:tr>
      <w:tr>
        <w:tc>
          <w:tcPr>
            <w:tcW w:type="dxa" w:w="1481"/>
          </w:tcPr>
          <w:p>
            <w:r>
              <w:t>Sprint-1</w:t>
            </w:r>
          </w:p>
        </w:tc>
        <w:tc>
          <w:tcPr>
            <w:tcW w:type="dxa" w:w="1481"/>
          </w:tcPr>
          <w:p>
            <w:r>
              <w:t>13</w:t>
            </w:r>
          </w:p>
        </w:tc>
        <w:tc>
          <w:tcPr>
            <w:tcW w:type="dxa" w:w="1481"/>
          </w:tcPr>
          <w:p>
            <w:r>
              <w:t>6 Days</w:t>
            </w:r>
          </w:p>
        </w:tc>
        <w:tc>
          <w:tcPr>
            <w:tcW w:type="dxa" w:w="1481"/>
          </w:tcPr>
          <w:p>
            <w:r>
              <w:t>24 Oct 2022</w:t>
            </w:r>
          </w:p>
        </w:tc>
        <w:tc>
          <w:tcPr>
            <w:tcW w:type="dxa" w:w="1481"/>
          </w:tcPr>
          <w:p>
            <w:r>
              <w:t>29 Oct 2022</w:t>
            </w:r>
          </w:p>
        </w:tc>
        <w:tc>
          <w:tcPr>
            <w:tcW w:type="dxa" w:w="1481"/>
          </w:tcPr>
          <w:p>
            <w:r>
              <w:t>13</w:t>
            </w:r>
          </w:p>
        </w:tc>
        <w:tc>
          <w:tcPr>
            <w:tcW w:type="dxa" w:w="1481"/>
          </w:tcPr>
          <w:p>
            <w:r>
              <w:t>29 Oct 2022</w:t>
            </w:r>
          </w:p>
        </w:tc>
      </w:tr>
      <w:tr>
        <w:tc>
          <w:tcPr>
            <w:tcW w:type="dxa" w:w="1481"/>
          </w:tcPr>
          <w:p>
            <w:r>
              <w:t>Sprint-2</w:t>
            </w:r>
          </w:p>
        </w:tc>
        <w:tc>
          <w:tcPr>
            <w:tcW w:type="dxa" w:w="1481"/>
          </w:tcPr>
          <w:p>
            <w:r>
              <w:t>16</w:t>
            </w:r>
          </w:p>
        </w:tc>
        <w:tc>
          <w:tcPr>
            <w:tcW w:type="dxa" w:w="1481"/>
          </w:tcPr>
          <w:p>
            <w:r>
              <w:t>6 Days</w:t>
            </w:r>
          </w:p>
        </w:tc>
        <w:tc>
          <w:tcPr>
            <w:tcW w:type="dxa" w:w="1481"/>
          </w:tcPr>
          <w:p>
            <w:r>
              <w:t>31 Oct 2022</w:t>
            </w:r>
          </w:p>
        </w:tc>
        <w:tc>
          <w:tcPr>
            <w:tcW w:type="dxa" w:w="1481"/>
          </w:tcPr>
          <w:p>
            <w:r>
              <w:t>05 Nov 2022</w:t>
            </w:r>
          </w:p>
        </w:tc>
        <w:tc>
          <w:tcPr>
            <w:tcW w:type="dxa" w:w="1481"/>
          </w:tcPr>
          <w:p>
            <w:r>
              <w:t>16</w:t>
            </w:r>
          </w:p>
        </w:tc>
        <w:tc>
          <w:tcPr>
            <w:tcW w:type="dxa" w:w="1481"/>
          </w:tcPr>
          <w:p>
            <w:r>
              <w:t>05 Nov 2022</w:t>
            </w:r>
          </w:p>
        </w:tc>
      </w:tr>
    </w:tbl>
    <w:p>
      <w:r>
        <w:rPr>
          <w:b/>
          <w:sz w:val="24"/>
        </w:rPr>
        <w:t>Velocity:</w:t>
      </w:r>
    </w:p>
    <w:p>
      <w:r>
        <w:t>Total Story Points = 13 + 16 = 29</w:t>
      </w:r>
    </w:p>
    <w:p>
      <w:r>
        <w:t>Number of Sprints = 2</w:t>
      </w:r>
    </w:p>
    <w:p>
      <w:r>
        <w:t>Average Velocity = 29 / 2 = 14.5 Story Points per Sprint</w:t>
      </w:r>
    </w:p>
    <w:p>
      <w:r>
        <w:t>Average daily planning velocity for a 6-day sprint = 14.5 / 6 ≈ 2.42 Story Points per day.</w:t>
      </w:r>
    </w:p>
    <w:p>
      <w:r>
        <w:rPr>
          <w:b/>
          <w:sz w:val="24"/>
        </w:rPr>
        <w:t>Burndown Chart:</w:t>
      </w:r>
    </w:p>
    <w:p>
      <w:r>
        <w:t>A burndown chart is a graphical representation of work left to do versus time. It can be used to track measurable progress during the two sprints of the Auto Ticket classification using Flow designer project.</w:t>
      </w:r>
    </w:p>
    <w:p>
      <w:r>
        <w:t>Planned remaining story points by sprint: Start = 29 → after Sprint 1 = 16 → after Sprint 2 = 0.</w:t>
      </w:r>
    </w:p>
    <w:p/>
    <w:p>
      <w:r>
        <w:rPr>
          <w:b/>
          <w:sz w:val="24"/>
        </w:rPr>
        <w:t>Reference:</w:t>
      </w:r>
    </w:p>
    <w:p>
      <w:r>
        <w:t>https://www.visual-paradigm.com/scrum/scrum-burndown-chart/</w:t>
      </w:r>
    </w:p>
    <w:p>
      <w:r>
        <w:t>https://www.atlassian.com/agile/tutorials/burndown-charts</w:t>
      </w:r>
    </w:p>
    <w:p>
      <w:r>
        <w:t>https://www.atlassian.com/agile/project-management</w:t>
      </w:r>
    </w:p>
    <w:p>
      <w:r>
        <w:t>https://www.atlassian.com/agile/tutorials/how-to-do-scrum-with-jira-software</w:t>
      </w:r>
    </w:p>
    <w:p>
      <w:r>
        <w:t>https://www.atlassian.com/agile/tutorials/epics</w:t>
      </w:r>
    </w:p>
    <w:p>
      <w:r>
        <w:t>https://www.atlassian.com/agile/tutorials/sprints</w:t>
      </w:r>
    </w:p>
    <w:p>
      <w:r>
        <w:t>https://www.atlassian.com/agile/project-management/estimation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